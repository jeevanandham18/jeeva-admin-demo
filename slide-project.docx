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Slider Project</w:t>
      </w:r>
    </w:p>
    <w:p>
      <w:pPr>
        <w:pStyle w:val="Heading2"/>
      </w:pPr>
      <w:r>
        <w:t>HTML Code</w:t>
      </w:r>
    </w:p>
    <w:p>
      <w:r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&lt;title&gt;Slider&lt;/title&gt;</w:t>
        <w:br/>
        <w:t>&lt;/head&gt;</w:t>
        <w:br/>
        <w:t>&lt;body&gt;</w:t>
        <w:br/>
        <w:t xml:space="preserve">    &lt;div class="slider"&gt;</w:t>
        <w:br/>
        <w:t xml:space="preserve">        &lt;div class="images"&gt;</w:t>
        <w:br/>
        <w:t xml:space="preserve">            &lt;input type="radio" name="slide" id="img1" checked&gt;</w:t>
        <w:br/>
        <w:t xml:space="preserve">            &lt;input type="radio" name="slide" id="img2"&gt;</w:t>
        <w:br/>
        <w:t xml:space="preserve">            &lt;input type="radio" name="slide" id="img3"&gt;</w:t>
        <w:br/>
        <w:t xml:space="preserve">            &lt;input type="radio" name="slide" id="img4"&gt;</w:t>
        <w:br/>
        <w:br/>
        <w:t xml:space="preserve">            &lt;img src="Cars desktop wallpaper BMW 330i M Sport.jpeg" class="m1"&gt;</w:t>
        <w:br/>
        <w:t xml:space="preserve">            &lt;img src="download (3).jpeg" class="m2"&gt;</w:t>
        <w:br/>
        <w:t xml:space="preserve">            &lt;img src="download (4).jpeg" class="m3"&gt;</w:t>
        <w:br/>
        <w:t xml:space="preserve">            &lt;img src="Wallpapers Dodge Challenger at Sarahcross.jpeg" class="m4"&gt;</w:t>
        <w:br/>
        <w:t xml:space="preserve">        &lt;/div&gt;</w:t>
        <w:br/>
        <w:t xml:space="preserve">        &lt;div class="dots"&gt;</w:t>
        <w:br/>
        <w:t xml:space="preserve">            &lt;label for="img1"&gt;&lt;/label&gt;</w:t>
        <w:br/>
        <w:t xml:space="preserve">            &lt;label for="img2"&gt;&lt;/label&gt;</w:t>
        <w:br/>
        <w:t xml:space="preserve">            &lt;label for="img3"&gt;&lt;/label&gt;</w:t>
        <w:br/>
        <w:t xml:space="preserve">            &lt;label for="img4"&gt;&lt;/label&gt;</w:t>
        <w:br/>
        <w:t xml:space="preserve">        &lt;/div&gt;</w:t>
        <w:br/>
        <w:t xml:space="preserve">    &lt;/div&gt;</w:t>
        <w:br/>
        <w:t>&lt;/body&gt;</w:t>
        <w:br/>
        <w:t>&lt;/html&gt;</w:t>
        <w:br/>
      </w:r>
    </w:p>
    <w:p>
      <w:pPr>
        <w:pStyle w:val="Heading2"/>
      </w:pPr>
      <w:r>
        <w:t>CSS Code</w:t>
      </w:r>
    </w:p>
    <w:p>
      <w:r>
        <w:br/>
        <w:t>* {</w:t>
        <w:br/>
        <w:t xml:space="preserve">    box-sizing: border-box;</w:t>
        <w:br/>
        <w:t xml:space="preserve">    margin: 0;</w:t>
        <w:br/>
        <w:t xml:space="preserve">    padding: 0;</w:t>
        <w:br/>
        <w:t>}</w:t>
        <w:br/>
        <w:t>body {</w:t>
        <w:br/>
        <w:t xml:space="preserve">    height: 100vh;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background: rgb(25,12,41);</w:t>
        <w:br/>
        <w:t>}</w:t>
        <w:br/>
        <w:t>.slider {</w:t>
        <w:br/>
        <w:t xml:space="preserve">    position: relative;</w:t>
        <w:br/>
        <w:t xml:space="preserve">    width: 60%;</w:t>
        <w:br/>
        <w:t xml:space="preserve">    overflow: hidden;</w:t>
        <w:br/>
        <w:t>}</w:t>
        <w:br/>
        <w:t>.images {</w:t>
        <w:br/>
        <w:t xml:space="preserve">    display: flex;</w:t>
        <w:br/>
        <w:t xml:space="preserve">    width: 100%;</w:t>
        <w:br/>
        <w:t>}</w:t>
        <w:br/>
        <w:t>.images img {</w:t>
        <w:br/>
        <w:t xml:space="preserve">    height: 400px;</w:t>
        <w:br/>
        <w:t xml:space="preserve">    width: 100%;</w:t>
        <w:br/>
        <w:t xml:space="preserve">    transition: all 0.15s ease;</w:t>
        <w:br/>
        <w:t>}</w:t>
        <w:br/>
        <w:t>.images input {</w:t>
        <w:br/>
        <w:t xml:space="preserve">    display: none;</w:t>
        <w:br/>
        <w:t>}</w:t>
        <w:br/>
        <w:t>.dots {</w:t>
        <w:br/>
        <w:t xml:space="preserve">    display: flex;</w:t>
        <w:br/>
        <w:t xml:space="preserve">    justify-content: center;</w:t>
        <w:br/>
        <w:t xml:space="preserve">    margin: 5px;</w:t>
        <w:br/>
        <w:t>}</w:t>
        <w:br/>
        <w:t>.dots label {</w:t>
        <w:br/>
        <w:t xml:space="preserve">    height: 20px;</w:t>
        <w:br/>
        <w:t xml:space="preserve">    width: 20px;</w:t>
        <w:br/>
        <w:t xml:space="preserve">    border-radius: 50%;</w:t>
        <w:br/>
        <w:t xml:space="preserve">    border: solid #fff 3px;</w:t>
        <w:br/>
        <w:t xml:space="preserve">    cursor: pointer;</w:t>
        <w:br/>
        <w:t xml:space="preserve">    margin: 5px;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